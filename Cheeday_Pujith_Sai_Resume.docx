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727FC" w14:textId="77777777" w:rsidR="007C2458" w:rsidRDefault="00000000">
      <w:r>
        <w:rPr>
          <w:b/>
          <w:sz w:val="32"/>
        </w:rPr>
        <w:t>Cheeday Pujith Sai</w:t>
      </w:r>
    </w:p>
    <w:p w14:paraId="04E5A1E0" w14:textId="1407B666" w:rsidR="007C2458" w:rsidRDefault="00000000">
      <w:r>
        <w:t xml:space="preserve">📞 9885658567 | 📧 </w:t>
      </w:r>
      <w:hyperlink r:id="rId6" w:history="1">
        <w:r w:rsidRPr="00F05957">
          <w:rPr>
            <w:rStyle w:val="Hyperlink"/>
          </w:rPr>
          <w:t>pujithcheeday@gmail.com</w:t>
        </w:r>
      </w:hyperlink>
    </w:p>
    <w:p w14:paraId="787FD21B" w14:textId="7AF93FCB" w:rsidR="007C2458" w:rsidRPr="00F05957" w:rsidRDefault="00000000">
      <w:pPr>
        <w:rPr>
          <w:rStyle w:val="Hyperlink"/>
        </w:rPr>
      </w:pPr>
      <w:r>
        <w:t xml:space="preserve">🌐 GitHub: </w:t>
      </w:r>
      <w:hyperlink r:id="rId7" w:history="1">
        <w:r w:rsidRPr="00F05957">
          <w:rPr>
            <w:rStyle w:val="Hyperlink"/>
          </w:rPr>
          <w:t>github.com/</w:t>
        </w:r>
        <w:proofErr w:type="spellStart"/>
        <w:r w:rsidRPr="00F05957">
          <w:rPr>
            <w:rStyle w:val="Hyperlink"/>
          </w:rPr>
          <w:t>Pujithcheeday</w:t>
        </w:r>
        <w:proofErr w:type="spellEnd"/>
      </w:hyperlink>
      <w:r>
        <w:t xml:space="preserve"> | LinkedIn</w:t>
      </w:r>
      <w:r w:rsidR="00F05957">
        <w:fldChar w:fldCharType="begin"/>
      </w:r>
      <w:r w:rsidR="00F05957">
        <w:instrText>HYPERLINK "https://www.linkedin.com/in/pujith-sai-cheeday-58078a321?utm_source=share&amp;utm_campaign=share_via&amp;utm_content=profile&amp;utm_medium=android_app"</w:instrText>
      </w:r>
      <w:r w:rsidR="00F05957">
        <w:fldChar w:fldCharType="separate"/>
      </w:r>
      <w:r w:rsidRPr="00F05957">
        <w:rPr>
          <w:rStyle w:val="Hyperlink"/>
        </w:rPr>
        <w:t>: linkedin.com/in</w:t>
      </w:r>
      <w:r w:rsidRPr="00F05957">
        <w:rPr>
          <w:rStyle w:val="Hyperlink"/>
        </w:rPr>
        <w:t>/</w:t>
      </w:r>
      <w:r w:rsidRPr="00F05957">
        <w:rPr>
          <w:rStyle w:val="Hyperlink"/>
        </w:rPr>
        <w:t>pujith-sai-cheeday-58078a321</w:t>
      </w:r>
    </w:p>
    <w:p w14:paraId="5AAC5DCD" w14:textId="5C66F502" w:rsidR="007C2458" w:rsidRDefault="00F05957">
      <w:pPr>
        <w:pStyle w:val="Heading2"/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fldChar w:fldCharType="end"/>
      </w:r>
      <w:r w:rsidR="00000000">
        <w:br/>
        <w:t>Summary</w:t>
      </w:r>
    </w:p>
    <w:p w14:paraId="21977564" w14:textId="77777777" w:rsidR="007C2458" w:rsidRDefault="00000000">
      <w:r>
        <w:t>Highly motivated B.Tech student in Artificial Intelligence and Data Science (AIDS) with hands-on experience in machine learning, full-stack development, and AI-based applications. Proficient in Python, Java, and modern frameworks. Strong problem-solver with proven ability to design innovative solutions, deliver impactful projects, and collaborate in cross-functional teams. Experienced Toastmaster, NSS volunteer, and active member of Smart City Lab (in collaboration with IIIT Hyderabad). Eager to contribute technical expertise and leadership skills to advance organizational goals.</w:t>
      </w:r>
    </w:p>
    <w:p w14:paraId="4A7F30BB" w14:textId="77777777" w:rsidR="007C2458" w:rsidRDefault="00000000">
      <w:pPr>
        <w:pStyle w:val="Heading2"/>
      </w:pPr>
      <w:r>
        <w:br/>
        <w:t>Skills</w:t>
      </w:r>
    </w:p>
    <w:p w14:paraId="42FA7C9C" w14:textId="5186873A" w:rsidR="00F05957" w:rsidRDefault="00000000" w:rsidP="00F05957">
      <w:pPr>
        <w:pStyle w:val="ListParagraph"/>
        <w:numPr>
          <w:ilvl w:val="0"/>
          <w:numId w:val="13"/>
        </w:numPr>
      </w:pPr>
      <w:r>
        <w:t xml:space="preserve">Programming Languages: Python, </w:t>
      </w:r>
      <w:proofErr w:type="gramStart"/>
      <w:r>
        <w:t>Java ,</w:t>
      </w:r>
      <w:proofErr w:type="gramEnd"/>
      <w:r>
        <w:t xml:space="preserve"> </w:t>
      </w:r>
      <w:proofErr w:type="gramStart"/>
      <w:r>
        <w:t xml:space="preserve">C </w:t>
      </w:r>
      <w:r w:rsidR="00F05957">
        <w:t>,</w:t>
      </w:r>
      <w:proofErr w:type="gramEnd"/>
      <w:r>
        <w:br/>
      </w:r>
    </w:p>
    <w:p w14:paraId="04CAB9C8" w14:textId="4A6C1C5C" w:rsidR="00F05957" w:rsidRDefault="00000000" w:rsidP="00F05957">
      <w:pPr>
        <w:pStyle w:val="ListParagraph"/>
        <w:numPr>
          <w:ilvl w:val="0"/>
          <w:numId w:val="13"/>
        </w:numPr>
      </w:pPr>
      <w:r>
        <w:t>Databases:  MongoDB</w:t>
      </w:r>
      <w:r w:rsidR="00F05957">
        <w:t>, Fire base</w:t>
      </w:r>
      <w:r>
        <w:br/>
      </w:r>
    </w:p>
    <w:p w14:paraId="1A27B9C0" w14:textId="1F646D4C" w:rsidR="00F05957" w:rsidRDefault="00000000" w:rsidP="00F05957">
      <w:pPr>
        <w:pStyle w:val="ListParagraph"/>
        <w:numPr>
          <w:ilvl w:val="0"/>
          <w:numId w:val="13"/>
        </w:numPr>
      </w:pPr>
      <w:r>
        <w:t>Frameworks &amp; Libraries: Flask, React.js, Node.js</w:t>
      </w:r>
      <w:r w:rsidR="00F05957">
        <w:t>.</w:t>
      </w:r>
      <w:r>
        <w:br/>
      </w:r>
    </w:p>
    <w:p w14:paraId="30B6E95F" w14:textId="6CBA849B" w:rsidR="00F05957" w:rsidRDefault="00000000" w:rsidP="00F05957">
      <w:pPr>
        <w:pStyle w:val="ListParagraph"/>
        <w:numPr>
          <w:ilvl w:val="0"/>
          <w:numId w:val="13"/>
        </w:numPr>
      </w:pPr>
      <w:r>
        <w:t xml:space="preserve">Full-Stack Development: HTML, CSS, JavaScript, </w:t>
      </w:r>
      <w:r>
        <w:br/>
      </w:r>
    </w:p>
    <w:p w14:paraId="0C7D40A4" w14:textId="77F9441C" w:rsidR="007C2458" w:rsidRDefault="00000000" w:rsidP="00F05957">
      <w:pPr>
        <w:pStyle w:val="ListParagraph"/>
        <w:numPr>
          <w:ilvl w:val="0"/>
          <w:numId w:val="13"/>
        </w:numPr>
      </w:pPr>
      <w:r>
        <w:t>Soft Skills: Public Speaking (Toastmasters), Leadership (NSS), Collaboration, Quick Learning</w:t>
      </w:r>
    </w:p>
    <w:p w14:paraId="3C258ABA" w14:textId="77777777" w:rsidR="007C2458" w:rsidRDefault="00000000">
      <w:pPr>
        <w:pStyle w:val="Heading2"/>
      </w:pPr>
      <w:r>
        <w:br/>
        <w:t>Projects</w:t>
      </w:r>
    </w:p>
    <w:p w14:paraId="0747CF6D" w14:textId="77777777" w:rsidR="007C2458" w:rsidRDefault="00000000">
      <w:pPr>
        <w:pStyle w:val="Heading3"/>
      </w:pPr>
      <w:r>
        <w:t>Food Fusion – AI-Integrated Recipe Web Platform</w:t>
      </w:r>
    </w:p>
    <w:p w14:paraId="68ED3182" w14:textId="77777777" w:rsidR="007C2458" w:rsidRDefault="00000000">
      <w:r>
        <w:t>Designed a website where users can explore diverse food recipes with integrated tutorial videos. Built an AI-driven ingredient-to-recipe generator, suggesting creative dishes based on available ingredients. Impact: Enhanced user engagement and usability, demonstrating practical AI integration into everyday life.</w:t>
      </w:r>
    </w:p>
    <w:p w14:paraId="6E9128CE" w14:textId="77777777" w:rsidR="007C2458" w:rsidRDefault="00000000">
      <w:pPr>
        <w:pStyle w:val="Heading3"/>
      </w:pPr>
      <w:r>
        <w:t>Personal Portfolio Website</w:t>
      </w:r>
    </w:p>
    <w:p w14:paraId="51D76C35" w14:textId="77777777" w:rsidR="007C2458" w:rsidRDefault="00000000">
      <w:r>
        <w:t xml:space="preserve">Developed a fully responsive portfolio website to showcase academic, technical, and project achievements. Leveraged modern UI/UX design principles for accessibility and interactivity. </w:t>
      </w:r>
      <w:r>
        <w:lastRenderedPageBreak/>
        <w:t>Impact: Built strong professional branding and established a centralized showcase for recruiters.</w:t>
      </w:r>
    </w:p>
    <w:p w14:paraId="505F1361" w14:textId="77777777" w:rsidR="007C2458" w:rsidRDefault="00000000">
      <w:pPr>
        <w:pStyle w:val="Heading3"/>
      </w:pPr>
      <w:r>
        <w:t>AI Image Summarization Tool</w:t>
      </w:r>
    </w:p>
    <w:p w14:paraId="6A77602E" w14:textId="77777777" w:rsidR="007C2458" w:rsidRDefault="00000000">
      <w:r>
        <w:t>Developed a tool that takes an input image and generates a descriptive summary of its contents. Implemented using Python and Computer Vision techniques. Impact: Demonstrated ability to bridge computer vision and NLP for practical AI applications.</w:t>
      </w:r>
    </w:p>
    <w:p w14:paraId="00B1ACCA" w14:textId="77777777" w:rsidR="007C2458" w:rsidRDefault="00000000">
      <w:pPr>
        <w:pStyle w:val="Heading2"/>
      </w:pPr>
      <w:r>
        <w:br/>
        <w:t>Education</w:t>
      </w:r>
    </w:p>
    <w:p w14:paraId="2B2A35F0" w14:textId="592B34E3" w:rsidR="00F05957" w:rsidRDefault="00000000" w:rsidP="00F05957">
      <w:pPr>
        <w:pStyle w:val="ListParagraph"/>
        <w:numPr>
          <w:ilvl w:val="0"/>
          <w:numId w:val="10"/>
        </w:numPr>
      </w:pPr>
      <w:proofErr w:type="gramStart"/>
      <w:r>
        <w:t>B.Tech</w:t>
      </w:r>
      <w:proofErr w:type="gramEnd"/>
      <w:r>
        <w:t xml:space="preserve"> in Artificial Intelligence &amp; Data Science (AIDS), Kakinada Institute of Engineering &amp; Technology (KIET), JNTUK Affiliated</w:t>
      </w:r>
      <w:r>
        <w:br/>
        <w:t>Relevant Coursework: Machine Learning, Data Mining, Database Management Systems, Full-Stack Development, AI Tools &amp; Applications</w:t>
      </w:r>
      <w:r>
        <w:br/>
      </w:r>
    </w:p>
    <w:p w14:paraId="042D4E8D" w14:textId="6998D51C" w:rsidR="00F05957" w:rsidRDefault="00000000" w:rsidP="00F05957">
      <w:pPr>
        <w:pStyle w:val="ListParagraph"/>
        <w:numPr>
          <w:ilvl w:val="0"/>
          <w:numId w:val="10"/>
        </w:numPr>
      </w:pPr>
      <w:r>
        <w:t>Intermediate (MPC), Sri Chaitanya Junior College, Bhimavaram – 74%</w:t>
      </w:r>
      <w:r>
        <w:br/>
      </w:r>
    </w:p>
    <w:p w14:paraId="531FE7B2" w14:textId="0A0886F0" w:rsidR="00F05957" w:rsidRDefault="00000000" w:rsidP="00F05957">
      <w:pPr>
        <w:pStyle w:val="ListParagraph"/>
        <w:numPr>
          <w:ilvl w:val="0"/>
          <w:numId w:val="10"/>
        </w:numPr>
      </w:pPr>
      <w:r>
        <w:t xml:space="preserve">Secondary School Certificate (SSC), Z.P.H. School, Chinna Amiram, Bhimavaram </w:t>
      </w:r>
    </w:p>
    <w:p w14:paraId="3B3E8053" w14:textId="0D641254" w:rsidR="007C2458" w:rsidRDefault="00000000" w:rsidP="00F05957">
      <w:pPr>
        <w:pStyle w:val="ListParagraph"/>
      </w:pPr>
      <w:r>
        <w:t>Mandal – 68%</w:t>
      </w:r>
    </w:p>
    <w:p w14:paraId="67CDB9CE" w14:textId="77777777" w:rsidR="007C2458" w:rsidRDefault="00000000">
      <w:pPr>
        <w:pStyle w:val="Heading2"/>
      </w:pPr>
      <w:r>
        <w:br/>
        <w:t>Leadership &amp; Activities</w:t>
      </w:r>
    </w:p>
    <w:p w14:paraId="2504836F" w14:textId="64313857" w:rsidR="00F05957" w:rsidRDefault="00000000" w:rsidP="00F05957">
      <w:pPr>
        <w:pStyle w:val="ListParagraph"/>
        <w:numPr>
          <w:ilvl w:val="0"/>
          <w:numId w:val="11"/>
        </w:numPr>
      </w:pPr>
      <w:r>
        <w:t>Toastmasters International – Member: Enhanced communication, leadership, and public-speaking skills.</w:t>
      </w:r>
    </w:p>
    <w:p w14:paraId="7581BA4D" w14:textId="0CD50BC5" w:rsidR="00F05957" w:rsidRDefault="00000000" w:rsidP="00F05957">
      <w:pPr>
        <w:pStyle w:val="ListParagraph"/>
        <w:numPr>
          <w:ilvl w:val="0"/>
          <w:numId w:val="11"/>
        </w:numPr>
      </w:pPr>
      <w:r>
        <w:t>Smart City Lab, KIET (Collaborated with IIIT Hyderabad) – Member: Worked on real-world AI &amp; IoT-driven smart city projects.</w:t>
      </w:r>
    </w:p>
    <w:p w14:paraId="5A5E0E58" w14:textId="39330634" w:rsidR="007C2458" w:rsidRDefault="00000000" w:rsidP="00F05957">
      <w:pPr>
        <w:pStyle w:val="ListParagraph"/>
        <w:numPr>
          <w:ilvl w:val="0"/>
          <w:numId w:val="11"/>
        </w:numPr>
      </w:pPr>
      <w:r>
        <w:t>National Service Scheme (NSS), KIET – Volunteer: Actively participated in community service, awareness campaigns, and social initiatives.</w:t>
      </w:r>
    </w:p>
    <w:p w14:paraId="65591F22" w14:textId="77777777" w:rsidR="007C2458" w:rsidRDefault="00000000">
      <w:pPr>
        <w:pStyle w:val="Heading2"/>
      </w:pPr>
      <w:r>
        <w:br/>
        <w:t>Additional Information</w:t>
      </w:r>
    </w:p>
    <w:p w14:paraId="0B9B3308" w14:textId="304769A6" w:rsidR="00F05957" w:rsidRDefault="00000000" w:rsidP="00F05957">
      <w:pPr>
        <w:pStyle w:val="ListParagraph"/>
        <w:numPr>
          <w:ilvl w:val="0"/>
          <w:numId w:val="12"/>
        </w:numPr>
      </w:pPr>
      <w:r>
        <w:t>Strong communication and team collaboration skills.</w:t>
      </w:r>
    </w:p>
    <w:p w14:paraId="3D891D61" w14:textId="5038DB71" w:rsidR="00F05957" w:rsidRDefault="00000000" w:rsidP="00F05957">
      <w:pPr>
        <w:pStyle w:val="ListParagraph"/>
        <w:numPr>
          <w:ilvl w:val="0"/>
          <w:numId w:val="12"/>
        </w:numPr>
      </w:pPr>
      <w:r>
        <w:t>Demonstrated ability to adapt quickly to new technologies through diverse projects.</w:t>
      </w:r>
    </w:p>
    <w:p w14:paraId="270C3B09" w14:textId="5C016B95" w:rsidR="007C2458" w:rsidRDefault="00000000" w:rsidP="00F05957">
      <w:pPr>
        <w:pStyle w:val="ListParagraph"/>
        <w:numPr>
          <w:ilvl w:val="0"/>
          <w:numId w:val="12"/>
        </w:numPr>
      </w:pPr>
      <w:r>
        <w:t>Open to relocation and challenging opportunities in AI/ML, Data Science, and Full-Stack Development.</w:t>
      </w:r>
    </w:p>
    <w:sectPr w:rsidR="007C24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4B39A4"/>
    <w:multiLevelType w:val="hybridMultilevel"/>
    <w:tmpl w:val="01BCE5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3B1AB8"/>
    <w:multiLevelType w:val="hybridMultilevel"/>
    <w:tmpl w:val="635062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B15043"/>
    <w:multiLevelType w:val="hybridMultilevel"/>
    <w:tmpl w:val="E75C4A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7D319A"/>
    <w:multiLevelType w:val="hybridMultilevel"/>
    <w:tmpl w:val="626081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5731844">
    <w:abstractNumId w:val="8"/>
  </w:num>
  <w:num w:numId="2" w16cid:durableId="2072773265">
    <w:abstractNumId w:val="6"/>
  </w:num>
  <w:num w:numId="3" w16cid:durableId="1407999717">
    <w:abstractNumId w:val="5"/>
  </w:num>
  <w:num w:numId="4" w16cid:durableId="1872261673">
    <w:abstractNumId w:val="4"/>
  </w:num>
  <w:num w:numId="5" w16cid:durableId="1885556725">
    <w:abstractNumId w:val="7"/>
  </w:num>
  <w:num w:numId="6" w16cid:durableId="1433235405">
    <w:abstractNumId w:val="3"/>
  </w:num>
  <w:num w:numId="7" w16cid:durableId="2091806947">
    <w:abstractNumId w:val="2"/>
  </w:num>
  <w:num w:numId="8" w16cid:durableId="1037975649">
    <w:abstractNumId w:val="1"/>
  </w:num>
  <w:num w:numId="9" w16cid:durableId="1853954362">
    <w:abstractNumId w:val="0"/>
  </w:num>
  <w:num w:numId="10" w16cid:durableId="2013146304">
    <w:abstractNumId w:val="9"/>
  </w:num>
  <w:num w:numId="11" w16cid:durableId="1381396946">
    <w:abstractNumId w:val="12"/>
  </w:num>
  <w:num w:numId="12" w16cid:durableId="1195121904">
    <w:abstractNumId w:val="10"/>
  </w:num>
  <w:num w:numId="13" w16cid:durableId="7512445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1996"/>
    <w:rsid w:val="007C2458"/>
    <w:rsid w:val="00AA1D8D"/>
    <w:rsid w:val="00B47730"/>
    <w:rsid w:val="00CB0664"/>
    <w:rsid w:val="00F05957"/>
    <w:rsid w:val="00FC693F"/>
    <w:rsid w:val="00FF3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54117C"/>
  <w14:defaultImageDpi w14:val="300"/>
  <w15:docId w15:val="{330D6C5B-09EC-4333-BE00-54D0873FB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059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59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595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Pujithcheeday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pujithcheeday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492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pasupuleti naveen</cp:lastModifiedBy>
  <cp:revision>2</cp:revision>
  <dcterms:created xsi:type="dcterms:W3CDTF">2025-08-26T06:13:00Z</dcterms:created>
  <dcterms:modified xsi:type="dcterms:W3CDTF">2025-08-26T06:13:00Z</dcterms:modified>
  <cp:category/>
</cp:coreProperties>
</file>